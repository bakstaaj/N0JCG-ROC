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0.1.3</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N0JCG-ROC-v0.1.1.tar.gz</w:t>
              <w:br/>
              <w:t>mv N0JCG-ROC-v0.1.1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v0.1.3</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